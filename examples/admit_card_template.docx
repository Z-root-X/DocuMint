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University Admit Card</w:t>
      </w:r>
    </w:p>
    <w:p>
      <w:r>
        <w:t xml:space="preserve">Student Name: </w:t>
      </w:r>
      <w:r>
        <w:rPr>
          <w:b/>
        </w:rPr>
        <w:t>&lt;Name&gt;</w:t>
      </w:r>
    </w:p>
    <w:p>
      <w:r>
        <w:t xml:space="preserve">Student ID: </w:t>
      </w:r>
      <w:r>
        <w:rPr>
          <w:b/>
        </w:rPr>
        <w:t>&lt;ID&gt;</w:t>
      </w:r>
    </w:p>
    <w:p>
      <w:r>
        <w:t xml:space="preserve">Department: </w:t>
      </w:r>
      <w:r>
        <w:rPr>
          <w:b/>
        </w:rPr>
        <w:t>&lt;Department&gt;</w:t>
      </w:r>
    </w:p>
    <w:p>
      <w:r>
        <w:t>This is an important document. Please present it at the exam hall.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