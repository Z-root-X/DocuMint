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Admit Card</w:t>
      </w:r>
    </w:p>
    <w:p>
      <w:r>
        <w:t>Confidential Document</w:t>
      </w:r>
    </w:p>
    <w:p>
      <w:r>
        <w:t>Date: 2026-01-01</w:t>
      </w:r>
    </w:p>
    <w:p>
      <w:r>
        <w:t xml:space="preserve">Dear </w:t>
      </w:r>
      <w:r>
        <w:rPr>
          <w:b/>
        </w:rPr>
        <w:t>&lt;Name&gt;</w:t>
      </w:r>
      <w:r>
        <w:t>,</w:t>
      </w:r>
    </w:p>
    <w:p>
      <w:r>
        <w:t>We are pleased to inform you that your profile has been approved.</w:t>
      </w:r>
    </w:p>
    <w:p>
      <w:pPr>
        <w:pStyle w:val="ListBullet"/>
      </w:pPr>
      <w:r>
        <w:t>Details:</w:t>
      </w:r>
    </w:p>
    <w:p>
      <w:r>
        <w:t xml:space="preserve">Employee ID: </w:t>
      </w:r>
      <w:r>
        <w:rPr>
          <w:b/>
        </w:rPr>
        <w:t>&lt;ID&gt;</w:t>
      </w:r>
    </w:p>
    <w:p>
      <w:r>
        <w:t xml:space="preserve">Department: </w:t>
      </w:r>
      <w:r>
        <w:rPr>
          <w:b/>
        </w:rPr>
        <w:t>&lt;Department&gt;</w:t>
      </w:r>
    </w:p>
    <w:p>
      <w:r>
        <w:t>Please bring this document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